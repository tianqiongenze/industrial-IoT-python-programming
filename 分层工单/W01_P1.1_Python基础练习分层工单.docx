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工单P1.1《Python基础练习五题》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▍任务情境：实习第一天，吴工丢来一份《新员工Python能力测评》：'你C语言底子不错，今天把这五道题过了，明天进项目组。'——工单P1.1：五题闯关，完成……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C→Python四映射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定义：四映射=C户口迁Python：声明→动态/大括号→缩进/指针→引用/printf→f-string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使用场景：C老手最快上手路径——心里有C对照着学少走弯路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应用实例：int x=5 → x=5；printf("%d",x) → print(f'{x}')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扩展与误区：误区：Python变量无需声明≠无需理解类型——类型还在，只是贴在值上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原理：C声明才分配、Python赋值即创建；C的int定宽、Python的int无限精度；C指针手动管内存、Python引用自动回收；C数组定长、Python列表动态——四大心智迁移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判断依据：带着C直觉写Python会卡在'要不要先声明'——记住：赋值即声明即初始化三合一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逐行解释：int x;←C要先声明；x=10 ←Python一步到位；x='abc' 还能换类型（C里类型锁死）——变量=贴标签不是开盒子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进阶优化：Python里写struct/typedef的冲动改用dataclass；malloc/free的世界交给垃圾回收——专注业务别管内存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引用语义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定义：b=a不复制货只抄门牌号——两人开同一扇门，动b就是动a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使用场景：函数传参/复制数据时的隐性共享——改b连a一起变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 = a.copy()浅拷贝；copy.deepcopy(a)深拷贝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扩展与误区：误区：以为=是复制——嵌套列表必须deepcopy，浅拷贝只拷外壳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原理：Python变量存的是'对象的引用'（C的指针但不可做算术）：a=b不是拷贝数据而是两个名字指向同一对象——改一可见二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判断依据：函数传列表、两变量'同步变化'的灵异事件，九成是引用共享——浅拷贝copy()只拷第一层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逐行解释：b=a 两名共一物；a.append(9) 后b也多一个9；b=a.copy() 才是新列表（但嵌套的子列表仍共享）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进阶优化：import copy; copy.deepcopy(d)深拷贝连嵌套层全断开；is判同一对象、==判值相等——排引用问题先看is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列表扩容与字典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定义：列表append=货架自动加长；字典O(1)=储物柜直取不开抽屉翻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使用场景：采集缓冲攒够1000条批量入库——工程节奏控制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应用实例：buffer.append(row)；if len(buffer)&gt;=1000: flush()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扩展与误区：误区：C的malloc预分配习惯搬来——Python列表自增长已优化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原理：列表底层是过分配数组：预留空间摊还扩容成本，append均摊O(1)；字典是哈希表：键算哈希直达桶位，查找O(1)——选型看访问模式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判断依据：按下标顺序扫→列表；按键随机查→字典；既要顺序又要按键查→列表+字典索引双结构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逐行解释：lst.append(x) 尾部追加快（预留位）；lst.insert(0,x) 头部插入慢（全体后移O(n)）；d[key] 哈希直达——'排队'与'查档'两套物理结构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进阶优化：from collections import deque双端队列两头都快；字典遍历时别改键（RuntimeError），先list(d.keys())快照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try/except替代错误码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定义：C层层if判错误码=快递每站验货；Python异常=坏件直接退回总站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使用场景：连接超时/文件缺失——错误处理集中化不污染主逻辑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应用实例：try: conn=connect() except TimeoutError: 重试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扩展与误区：误区：异常当goto滥用——只对'真异常'用，正常分支别进try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原理：C用返回码(-1表错)让调用方自查，Python用异常沿栈上抛直到有人接——错误处理从'每层if'变'一处兜底'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判断依据：文件/网络/解析三层调用，错误只在最外层try一次——中间层干净写主流程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逐行解释：C: if(read()&lt;0) return -1 层层传染；Python: 最外try/except FileNotFoundError 一处接住——代码量少一半，主逻辑不掺错误分支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进阶优化：自定义异常类携带业务上下文（class SensorError(Exception)带dev_id）；异常链raise from保留根因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类=struct+函数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定义：C的struct=数据仓库；Python类=仓库+员工——数据行为一体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使用场景：设备采集器封装——数据与操作不分离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应用实例：class Device: self.code=…; def start(self): 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扩展与误区：误区：类当struct用只放数据不放方法——封装价值损失一半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原理：C的struct只装数据、函数在外；Python的类把'数据+操作'绑一起：属性=struct字段、方法=绑定的函数——自带命名空间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判断依据：从C迁移心智：把'struct+配套函数组'直接翻译成类——Device{char id[8]}+start()→class Device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逐行解释：class Device: 属性区（self.dev_id）；方法区（def start）——比C的struct Device + void start(Device*) 少传一层指针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进阶优化：dataclass装饰器@dataclass自动生成__init__/__repr__——纯数据类十行变三行；具名元组轻量替代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缩进规范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定义：缩进即语法块=用磅秤分装不许手掂——4空格统一禁Tab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使用场景：从C大括号迁来的最大习惯差异——Tab混用直接TabError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应用实例：PyCharm设置显示空白字符——一眼辨Tab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扩展与误区：误区：混用Tab与4空格本地能跑提交报错——IDE统一转换开起来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原理：Python用缩进表达块结构（C用花括号）：同一块必须同缩进——4空格是PEP 8军规，Tab/空格混用直接报错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判断依据：从C转来最容易'忘冒号'和'混Tab'——PyCharm设置Tab自动转4空格一劳永逸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逐行解释：if x&gt;80: 冒号必须有；换行后4空格缩进进块——块结束=回到上一级缩进，没有end/}收尾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进阶优化：行太长用括号续行或\；PyCharm的Reformat Code一键规范缩进——格式问题永远交给工具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C→Python映射：声明→动态/大括号→缩进/指针→引用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引用语义：b=a后改b会动a(列表不拷贝)——应用：import copy; b=copy.deepcopy(a)——浅拷贝改b动a，深拷贝才安全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列表append动态扩容；字典O(1)查找——应用：buffer.append(row); len(buffer)&gt;=1000时批量写库——无需预分配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try/except替代错误码层层上抛——应用：try:conn=connect() except TimeoutError as e:log(e);retry()——异常分层捕获不丢栈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类=struct+函数指针的升级——应用：class Device: code=''; def start(self):...——数据+行为打包，比C的struct+函数指针更安全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缩进统一4空格禁Tab混用——应用：见工单starter与教师参考实现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双栏对照法完成语法迁移——应用：见工单starter与教师参考实现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五题渐进练习全通过pytest断言——应用：见工单starter与教师参考实现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异常保护文件读取——应用：见工单starter与教师参考实现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编写C→Python迁移笔记——应用：见工单starter与教师参考实现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【D层·学徒(跟做保底)】目标：两题跟做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跟做题1/2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改参数再跑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记录一处差异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能运行出结果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【C层·操作员(基础完成)】目标：三题保底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换算器+方程+字典管理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断言通过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注释补全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题1-3正确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【B层·组长(标准达成)】目标：五题全对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完成题1-5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过内置断言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命名规范检查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PEP8≥85%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【A层·师傅(进阶拓展)】目标：五题+测试用例+讲解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每题附3边界断言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pytest全绿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挑1条向全班讲解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PEP8≥85%+笔记10条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▍引用vs拷贝(C人必踩)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a = [1, 2, 3]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 = a              # 引用!类似指针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b.append(4)        # a也变了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 = list(a)        # 真拷贝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▍异常读取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try: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with open(path, encoding="utf-8") as f: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return f.read()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except FileNotFoundError: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"FILE_NOT_FOUND"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b改a也变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引用语义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list(a)或a.copy()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混用Tab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跨编辑器报错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统一4空格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=当==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条件失效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比较用==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本次工单：Python基础练习 ｜ 周次：P1.1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