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Python程序设计（项目实战）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工单P7《智能运维平台综合项目》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第9周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数字化转型办公室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▍任务情境：方总监带着集团三年计划来验收P6：'模型不错，但数据还躺在十二个文件夹里。'他把服务器钥匙拍在桌上——工单P7：把台账、时序、拓扑、案例、模型串……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P7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第9周/2课时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starter+Jupyter｜主用：PyCharm CE + conda环境(pp03) 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学号_姓名_P7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多模存储各就各位：关系SQLite / 时序DuckDB / 图Kùzu / 向量Chroma / KV缓存Redis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Litestar全异步框架+Granian(Rust)运行时：替代单线程http.server的部署新范式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ReAct智能体：思考→选工具→观察→结论，六步取证输出结构化诊断工单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缓存三问：什么值得缓存？TTL多长？失效策略？(缓存穿透/雪崩一句带过)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端到端验证思维：verify.sh断言全绿才可交付上线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会按场景选存储引擎并写决策矩阵留痕——应用：见工单starter与教师参考实现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会把模型/查询包成OpenAI协议工具给智能体调用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会用granian多worker部署并用ab压测对比QPS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【D层·学徒(跟做保底)】目标：跑通平台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bash deploy/run.sh 一键播种+启动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curl /health 与 /api/device/PUMP-03 各一次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截图live→cache两次响应差异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4个API全部返回200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【C层·操作员(基础完成)】目标：补齐学生版TODO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完成TODO-P7-1 关系查询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完成TODO-P7-2 时序窗口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完成TODO-P7-4 向量检索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verify.sh 五库段全绿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【B层·组长(标准达成)】目标：智能体+图路径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完成TODO-P7-3 Cypher影响路径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完成TODO-P7-5 ReAct循环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agent/ask 问题换成FAN-02再测一轮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verify.sh ALL PASS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【A层·师傅(进阶拓展)】目标：上线级优化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哈希嵌入换bge-small-zh对比召回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ab -n 1000 -c 50 压测并调workers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docker compose up 真容器部署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写出选型+压测对比报告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▍granian部署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# Rust运行时拉满多核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granian --interface asgi service.app:app \  --host 0.0.0.0 --port 8900 --workers 4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▍智能体调用链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# engineer.investigate(question)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# → 台账→时序→图谱→案例→模型 → 诊断工单JSON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granian起不来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模块路径不对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cd到p77_smart_ops再启动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duckdb参数报错STRUCT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把dict整个传给了标量参数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绑定a['device']再传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kuzu重复主键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CREATE边时又建了节点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边要MATCH双端再CREATE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chroma首次卡住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默认嵌入要联网下载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用自定义HashEmbedding离线跑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p>
      <w:r>
        <w:rPr>
          <w:rFonts w:ascii="宋体" w:hAnsi="宋体" w:eastAsia="宋体"/>
          <w:b/>
          <w:sz w:val="24"/>
        </w:rPr>
        <w:t>七、安全规范重申（操作前逐条打勾，缺任一项即触发一票否决）</w:t>
      </w:r>
    </w:p>
    <w:p>
      <w:r>
        <w:rPr>
          <w:rFonts w:ascii="宋体" w:hAnsi="宋体" w:eastAsia="宋体"/>
          <w:b w:val="0"/>
          <w:sz w:val="20"/>
        </w:rPr>
        <w:t>项目载体： ｜ 本次工单：智能运维平台综合项目 ｜ 周次：P7 ｜ 地点：</w:t>
      </w:r>
    </w:p>
    <w:p>
      <w:r>
        <w:rPr>
          <w:rFonts w:ascii="宋体" w:hAnsi="宋体" w:eastAsia="宋体"/>
          <w:b w:val="0"/>
          <w:sz w:val="20"/>
        </w:rPr>
        <w:t>1. 上机前确认本工位电源开关与急停位置，确认设备处于安全状态。（    ）</w:t>
      </w:r>
    </w:p>
    <w:p>
      <w:r>
        <w:rPr>
          <w:rFonts w:ascii="宋体" w:hAnsi="宋体" w:eastAsia="宋体"/>
          <w:b w:val="0"/>
          <w:sz w:val="20"/>
        </w:rPr>
        <w:t>2. 涉及接线的操作一律先断电、后验电、再作业，禁止带电插拔。（    ）</w:t>
      </w:r>
    </w:p>
    <w:p>
      <w:r>
        <w:rPr>
          <w:rFonts w:ascii="宋体" w:hAnsi="宋体" w:eastAsia="宋体"/>
          <w:b w:val="0"/>
          <w:sz w:val="20"/>
        </w:rPr>
        <w:t>3. 身体任何部位不进入设备运动/散热区域，长发束起，不佩戴悬垂饰物。（    ）</w:t>
      </w:r>
    </w:p>
    <w:p>
      <w:r>
        <w:rPr>
          <w:rFonts w:ascii="宋体" w:hAnsi="宋体" w:eastAsia="宋体"/>
          <w:b w:val="0"/>
          <w:sz w:val="20"/>
        </w:rPr>
        <w:t>4. 调试程序前先静态检查、再低速小样本试运行，确认无异常后放大规模。（    ）</w:t>
      </w:r>
    </w:p>
    <w:p>
      <w:r>
        <w:rPr>
          <w:rFonts w:ascii="宋体" w:hAnsi="宋体" w:eastAsia="宋体"/>
          <w:b w:val="0"/>
          <w:sz w:val="20"/>
        </w:rPr>
        <w:t>5. 任何不确定或异常情况，立即停止操作并报告指导教师，不擅自处置。（    ）</w:t>
      </w:r>
    </w:p>
    <w:p>
      <w:r>
        <w:rPr>
          <w:rFonts w:ascii="宋体" w:hAnsi="宋体" w:eastAsia="宋体"/>
          <w:b w:val="0"/>
          <w:sz w:val="20"/>
        </w:rPr>
        <w:t>学生确认签字（本人手写）：________________    日期：________________</w:t>
      </w:r>
    </w:p>
    <w:p>
      <w:r>
        <w:rPr>
          <w:rFonts w:ascii="宋体" w:hAnsi="宋体" w:eastAsia="宋体"/>
          <w:b w:val="0"/>
          <w:sz w:val="20"/>
        </w:rPr>
        <w:t>安全规范五项未全部打勾或未本人签字者，按课程标准「安全规范一票否决红线条款」红线一处理：不得通电上机，当次过程性得分计0。</w:t>
      </w:r>
    </w:p>
    <w:p>
      <w:r>
        <w:rPr>
          <w:rFonts w:ascii="宋体" w:hAnsi="宋体" w:eastAsia="宋体"/>
          <w:b/>
          <w:sz w:val="24"/>
        </w:rPr>
        <w:t>八、工具与物料清单（领用与归还双确认）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物品名称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规格型号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单位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数量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领用确认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归还确认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实训计算机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含开发环境与运行库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台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课程工程仓库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本地工作副本（只读提交权限）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任务工单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本工单打印版或电子签版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份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参考手册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语言/库官方文档与课程速查卡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份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防护用品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按本实训室安全规程配置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记录工具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计时器、截图与运行日志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领用人签字：____________  发放人签字：____________  领用时间：____________</w:t>
      </w:r>
    </w:p>
    <w:p>
      <w:r>
        <w:rPr>
          <w:rFonts w:ascii="宋体" w:hAnsi="宋体" w:eastAsia="宋体"/>
          <w:b w:val="0"/>
          <w:sz w:val="20"/>
        </w:rPr>
        <w:t>归还人签字：____________  验收人签字：____________  归还时间：____________</w:t>
      </w:r>
    </w:p>
    <w:p>
      <w:r>
        <w:rPr>
          <w:rFonts w:ascii="宋体" w:hAnsi="宋体" w:eastAsia="宋体"/>
          <w:b/>
          <w:sz w:val="24"/>
        </w:rPr>
        <w:t>九、课前任务完成情况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完成证据（截图/链接/编号）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成绩或结论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核查人签字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课前预习微课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线上预习测验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安全规范预习与自查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/>
          <w:sz w:val="24"/>
        </w:rPr>
        <w:t>十、任务实施记录（六步法当堂逐环节：资讯→计划→决策→实施→检查→评估，逐环节计时）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环节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本环节产出（可核验物）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计划用时(min)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实际用时(min)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自评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同桌互查签字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资讯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计划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决策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实施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评估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合计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与课中可用分钟数比对应闭合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达标线：。六步中任一环节无产出记录视为该环节未完成；「实施」环节无运行结果或截图视为工单无效，须课后48小时内补做。</w:t>
      </w:r>
    </w:p>
    <w:p>
      <w:r>
        <w:rPr>
          <w:rFonts w:ascii="宋体" w:hAnsi="宋体" w:eastAsia="宋体"/>
          <w:b/>
          <w:sz w:val="24"/>
        </w:rPr>
        <w:t>十一、任务总结与反思</w:t>
      </w:r>
    </w:p>
    <w:p>
      <w:r>
        <w:rPr>
          <w:rFonts w:ascii="宋体" w:hAnsi="宋体" w:eastAsia="宋体"/>
          <w:b w:val="0"/>
          <w:sz w:val="20"/>
        </w:rPr>
        <w:t>1. 本次任务学习收获：</w:t>
      </w:r>
    </w:p>
    <w:p>
      <w:r>
        <w:rPr>
          <w:rFonts w:ascii="宋体" w:hAnsi="宋体" w:eastAsia="宋体"/>
          <w:b w:val="0"/>
          <w:sz w:val="20"/>
        </w:rPr>
        <w:t>2. 遇到的问题及解决方法（须含一次真实失败的报错原文与定位过程）：</w:t>
      </w:r>
    </w:p>
    <w:p>
      <w:r>
        <w:rPr>
          <w:rFonts w:ascii="宋体" w:hAnsi="宋体" w:eastAsia="宋体"/>
          <w:b w:val="0"/>
          <w:sz w:val="20"/>
        </w:rPr>
        <w:t>3. 下一步改进建议与拟提升的层次（A/B/C/D 动态升降）：</w:t>
      </w:r>
    </w:p>
    <w:p>
      <w:r>
        <w:rPr>
          <w:rFonts w:ascii="宋体" w:hAnsi="宋体" w:eastAsia="宋体"/>
          <w:b/>
          <w:sz w:val="24"/>
        </w:rPr>
        <w:t>十二、交付确认（三方联签 + 四级评价）</w:t>
      </w:r>
    </w:p>
    <w:p>
      <w:r>
        <w:rPr>
          <w:rFonts w:ascii="宋体" w:hAnsi="宋体" w:eastAsia="宋体"/>
          <w:b w:val="0"/>
          <w:sz w:val="20"/>
        </w:rPr>
        <w:t>评价等级判定依据（D-C-B-A 四级实测判定，命中上一级全部要件方可升级）：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等级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要件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当堂处置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 合格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工单基础任务全部提交且有运行结果；安全五项全部打勾并本人签字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计入过程性得分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 良好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在D基础上：六步逐环节有产出；关键错误能自行定位并修复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加分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 优秀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在C基础上：完成提高任务；代码规范率达标并有重构说明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加分并展示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 标杆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在B基础上：完成拓展任务并能向他人讲清方案取舍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纳入课程案例库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班组长签字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操作员签字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教师签字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最终评价等级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□A  □B  □C  □D  □不合格</w:t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无三方签字的工单不进入成绩录入；触发安全红线者本工单计0且综合成绩判为不及格。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